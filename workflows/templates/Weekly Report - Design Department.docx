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Department — Weekly Report</w:t>
      </w:r>
    </w:p>
    <w:p/>
    <w:p>
      <w:r>
        <w:rPr>
          <w:b/>
          <w:sz w:val="20"/>
        </w:rPr>
        <w:t xml:space="preserve">Lead Name: </w:t>
      </w:r>
      <w:r>
        <w:rPr>
          <w:sz w:val="20"/>
        </w:rPr>
        <w:t>___</w:t>
      </w:r>
    </w:p>
    <w:p>
      <w:r>
        <w:rPr>
          <w:b/>
          <w:sz w:val="20"/>
        </w:rPr>
        <w:t xml:space="preserve">Week: </w:t>
      </w:r>
      <w:r>
        <w:rPr>
          <w:sz w:val="20"/>
        </w:rPr>
        <w:t>[Date] to [Date]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Completed Requests This Week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Request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Requested By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Delivered Date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IntenseQuote"/>
      </w:pPr>
      <w:r>
        <w:t>Type options: Merchant / Campaign / Brand / Other</w:t>
      </w:r>
    </w:p>
    <w:p/>
    <w:p>
      <w:r>
        <w:rPr>
          <w:b/>
          <w:sz w:val="20"/>
        </w:rPr>
        <w:t xml:space="preserve">Total requests completed this week: </w:t>
      </w:r>
      <w:r>
        <w:rPr>
          <w:sz w:val="20"/>
        </w:rPr>
        <w:t>___</w:t>
      </w:r>
    </w:p>
    <w:p>
      <w:pPr>
        <w:pStyle w:val="Heading2"/>
      </w:pPr>
      <w:r>
        <w:t>2. In Progress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Request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Requested By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Expected Delivery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3.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Request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Requested By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Waiting Since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IntenseQuote"/>
      </w:pPr>
      <w:r>
        <w:t>Priority options: High / Medium / Low</w:t>
      </w:r>
    </w:p>
    <w:p/>
    <w:p>
      <w:r>
        <w:rPr>
          <w:b/>
          <w:sz w:val="20"/>
        </w:rPr>
        <w:t xml:space="preserve">Total backlog size: </w:t>
      </w:r>
      <w:r>
        <w:rPr>
          <w:sz w:val="20"/>
        </w:rPr>
        <w:t>___ requests</w:t>
      </w:r>
    </w:p>
    <w:p>
      <w:pPr>
        <w:pStyle w:val="Heading2"/>
      </w:pPr>
      <w:r>
        <w:t>4. Key Deliverables This Week</w:t>
      </w:r>
    </w:p>
    <w:p>
      <w:r>
        <w:t>List the most important design assets delivered: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pPr>
        <w:pStyle w:val="ListNumber"/>
      </w:pPr>
      <w:r>
        <w:t>3.</w:t>
      </w:r>
    </w:p>
    <w:p>
      <w:pPr>
        <w:pStyle w:val="Heading2"/>
      </w:pPr>
      <w:r>
        <w:t>5. Merchant Materials</w:t>
      </w:r>
    </w:p>
    <w:p>
      <w:r>
        <w:rPr>
          <w:b/>
          <w:sz w:val="20"/>
        </w:rPr>
        <w:t xml:space="preserve">Merchant collateral produced this week: </w:t>
      </w:r>
      <w:r>
        <w:rPr>
          <w:sz w:val="20"/>
        </w:rPr>
        <w:t>___ (posters, banners, menus, etc.)</w:t>
      </w:r>
    </w:p>
    <w:p>
      <w:r>
        <w:rPr>
          <w:b/>
          <w:sz w:val="20"/>
        </w:rPr>
        <w:t xml:space="preserve">Merchants served: </w:t>
      </w:r>
      <w:r>
        <w:rPr>
          <w:sz w:val="20"/>
        </w:rPr>
        <w:t>___</w:t>
      </w:r>
    </w:p>
    <w:p>
      <w:pPr>
        <w:pStyle w:val="Heading2"/>
      </w:pPr>
      <w:r>
        <w:t>6. Campaign / Promotional Assets</w:t>
      </w:r>
    </w:p>
    <w:p>
      <w:r>
        <w:rPr>
          <w:b/>
          <w:sz w:val="20"/>
        </w:rPr>
        <w:t xml:space="preserve">Campaign visuals delivered: </w:t>
      </w:r>
      <w:r>
        <w:rPr>
          <w:sz w:val="20"/>
        </w:rPr>
        <w:t>___ pieces</w:t>
      </w:r>
    </w:p>
    <w:p>
      <w:r>
        <w:rPr>
          <w:b/>
          <w:sz w:val="20"/>
        </w:rPr>
        <w:t xml:space="preserve">For which campaigns: </w:t>
      </w:r>
      <w:r>
        <w:rPr>
          <w:sz w:val="20"/>
        </w:rPr>
        <w:t>___</w:t>
      </w:r>
    </w:p>
    <w:p>
      <w:r>
        <w:rPr>
          <w:b/>
          <w:sz w:val="20"/>
        </w:rPr>
        <w:t xml:space="preserve">App store visuals updated: </w:t>
      </w:r>
      <w:r>
        <w:rPr>
          <w:sz w:val="20"/>
        </w:rPr>
        <w:t>Yes / No</w:t>
      </w:r>
    </w:p>
    <w:p>
      <w:pPr>
        <w:pStyle w:val="Heading2"/>
      </w:pPr>
      <w:r>
        <w:t>7. Cross-Department Needs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I Need From...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Urgency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8. Blockers</w:t>
      </w:r>
    </w:p>
    <w:p>
      <w:r>
        <w:t>What's slowing the team down right now?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pPr>
        <w:pStyle w:val="Heading2"/>
      </w:pPr>
      <w:r>
        <w:t>9. Next Week Priorities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pPr>
        <w:pStyle w:val="ListNumber"/>
      </w:pPr>
      <w:r>
        <w:t>3.</w:t>
      </w:r>
    </w:p>
    <w:p>
      <w:pPr>
        <w:pStyle w:val="Heading2"/>
      </w:pPr>
      <w:r>
        <w:t>10. Team Notes</w:t>
      </w:r>
    </w:p>
    <w:p>
      <w:r>
        <w:t>Anything about the team I should know (workload, morale, time off)?</w:t>
      </w:r>
    </w:p>
    <w:p/>
    <w:p>
      <w:r>
        <w:t>————————————————————————————————————————</w:t>
      </w:r>
    </w:p>
    <w:p>
      <w:r>
        <w:rPr>
          <w:i/>
          <w:sz w:val="18"/>
        </w:rPr>
        <w:t>Submit every Friday by 4 PM in the shared Google Docs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73E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