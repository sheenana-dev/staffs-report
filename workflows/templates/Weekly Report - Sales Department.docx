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Department — Weekly Report</w:t>
      </w:r>
    </w:p>
    <w:p/>
    <w:p>
      <w:r>
        <w:rPr>
          <w:b/>
          <w:sz w:val="20"/>
        </w:rPr>
        <w:t xml:space="preserve">Lead Name: </w:t>
      </w:r>
      <w:r>
        <w:rPr>
          <w:sz w:val="20"/>
        </w:rPr>
        <w:t>___</w:t>
      </w:r>
    </w:p>
    <w:p>
      <w:r>
        <w:rPr>
          <w:b/>
          <w:sz w:val="20"/>
        </w:rPr>
        <w:t xml:space="preserve">Week: </w:t>
      </w:r>
      <w:r>
        <w:rPr>
          <w:sz w:val="20"/>
        </w:rPr>
        <w:t>[Date] to [Date]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Sales Team (Merchant Acquisition)</w:t>
      </w:r>
    </w:p>
    <w:p>
      <w:pPr>
        <w:pStyle w:val="Heading3"/>
      </w:pPr>
      <w:r>
        <w:t>New Merchants This Week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Merchant Name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IntenseQuote"/>
      </w:pPr>
      <w:r>
        <w:t>Status options: Pitched / Negotiating / Signed</w:t>
      </w:r>
    </w:p>
    <w:p/>
    <w:p>
      <w:r>
        <w:rPr>
          <w:b/>
          <w:sz w:val="20"/>
        </w:rPr>
        <w:t xml:space="preserve">Merchants contacted / pitched this week: </w:t>
      </w:r>
      <w:r>
        <w:rPr>
          <w:sz w:val="20"/>
        </w:rPr>
        <w:t>___</w:t>
      </w:r>
    </w:p>
    <w:p>
      <w:r>
        <w:rPr>
          <w:b/>
          <w:sz w:val="20"/>
        </w:rPr>
        <w:t xml:space="preserve">Merchants signed this week: </w:t>
      </w:r>
      <w:r>
        <w:rPr>
          <w:sz w:val="20"/>
        </w:rPr>
        <w:t>___</w:t>
      </w:r>
    </w:p>
    <w:p>
      <w:r>
        <w:rPr>
          <w:b/>
          <w:sz w:val="20"/>
        </w:rPr>
        <w:t xml:space="preserve">Total merchants in pipeline: </w:t>
      </w:r>
      <w:r>
        <w:rPr>
          <w:sz w:val="20"/>
        </w:rPr>
        <w:t>___</w:t>
      </w:r>
    </w:p>
    <w:p>
      <w:pPr>
        <w:pStyle w:val="Heading3"/>
      </w:pPr>
      <w:r>
        <w:t>Banner Ad Sales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Client / Merchant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Banner Type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Revenue (PHP)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IntenseQuote"/>
      </w:pPr>
      <w:r>
        <w:t>Status options: Pitched / Sold / Live</w:t>
      </w:r>
    </w:p>
    <w:p/>
    <w:p>
      <w:r>
        <w:rPr>
          <w:b/>
          <w:sz w:val="20"/>
        </w:rPr>
        <w:t xml:space="preserve">Banner revenue closed this week: </w:t>
      </w:r>
      <w:r>
        <w:rPr>
          <w:sz w:val="20"/>
        </w:rPr>
        <w:t>PHP ___</w:t>
      </w:r>
    </w:p>
    <w:p>
      <w:pPr>
        <w:pStyle w:val="Heading2"/>
      </w:pPr>
      <w:r>
        <w:t>2. Onboarding Ops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Merchant Name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Date Signed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Onboarding Status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HubSpot Updated?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Added to App?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IntenseQuote"/>
      </w:pPr>
      <w:r>
        <w:t>Status options: Collecting Info / In Progress / Complete</w:t>
      </w:r>
    </w:p>
    <w:p/>
    <w:p>
      <w:r>
        <w:rPr>
          <w:b/>
          <w:sz w:val="20"/>
        </w:rPr>
        <w:t xml:space="preserve">Merchants fully onboarded this week: </w:t>
      </w:r>
      <w:r>
        <w:rPr>
          <w:sz w:val="20"/>
        </w:rPr>
        <w:t>___</w:t>
      </w:r>
    </w:p>
    <w:p>
      <w:r>
        <w:rPr>
          <w:b/>
          <w:sz w:val="20"/>
        </w:rPr>
        <w:t xml:space="preserve">Merchants pending (waiting for merchant info): </w:t>
      </w:r>
      <w:r>
        <w:rPr>
          <w:sz w:val="20"/>
        </w:rPr>
        <w:t>___</w:t>
      </w:r>
    </w:p>
    <w:p>
      <w:r>
        <w:rPr>
          <w:b/>
          <w:sz w:val="20"/>
        </w:rPr>
        <w:t xml:space="preserve">Average onboarding time this week: </w:t>
      </w:r>
      <w:r>
        <w:rPr>
          <w:sz w:val="20"/>
        </w:rPr>
        <w:t>___ days</w:t>
      </w:r>
    </w:p>
    <w:p>
      <w:pPr>
        <w:pStyle w:val="Heading3"/>
      </w:pPr>
      <w:r>
        <w:t>Onboarding Checklist (per merchant)</w:t>
      </w:r>
    </w:p>
    <w:p>
      <w:r>
        <w:t>[ ]  Photos collected</w:t>
      </w:r>
    </w:p>
    <w:p>
      <w:r>
        <w:t>[ ]  Operating hours confirmed</w:t>
      </w:r>
    </w:p>
    <w:p>
      <w:r>
        <w:t>[ ]  Contract signed</w:t>
      </w:r>
    </w:p>
    <w:p>
      <w:r>
        <w:t>[ ]  HubSpot record created</w:t>
      </w:r>
    </w:p>
    <w:p>
      <w:r>
        <w:t>[ ]  Merchant added to B-Ticket app</w:t>
      </w:r>
    </w:p>
    <w:p>
      <w:r>
        <w:t>[ ]  Coupons set up in app</w:t>
      </w:r>
    </w:p>
    <w:p>
      <w:r>
        <w:t>[ ]  Merchant notified they're live</w:t>
      </w:r>
    </w:p>
    <w:p>
      <w:pPr>
        <w:pStyle w:val="Heading2"/>
      </w:pPr>
      <w:r>
        <w:t>3. Account Management Ops</w:t>
      </w:r>
    </w:p>
    <w:p>
      <w:pPr>
        <w:pStyle w:val="Heading3"/>
      </w:pPr>
      <w:r>
        <w:t>Coupon Performance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Merchant Name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Coupons Active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Redemptions This Month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Action Needed?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IntenseQuote"/>
      </w:pPr>
      <w:r>
        <w:t>Action options: None / Swap coupon / Follow up</w:t>
      </w:r>
    </w:p>
    <w:p/>
    <w:p>
      <w:r>
        <w:rPr>
          <w:b/>
          <w:sz w:val="20"/>
        </w:rPr>
        <w:t xml:space="preserve">Merchants reviewed this week: </w:t>
      </w:r>
      <w:r>
        <w:rPr>
          <w:sz w:val="20"/>
        </w:rPr>
        <w:t>___</w:t>
      </w:r>
    </w:p>
    <w:p>
      <w:r>
        <w:rPr>
          <w:b/>
          <w:sz w:val="20"/>
        </w:rPr>
        <w:t xml:space="preserve">Coupon swaps requested: </w:t>
      </w:r>
      <w:r>
        <w:rPr>
          <w:sz w:val="20"/>
        </w:rPr>
        <w:t>___</w:t>
      </w:r>
    </w:p>
    <w:p>
      <w:r>
        <w:rPr>
          <w:b/>
          <w:sz w:val="20"/>
        </w:rPr>
        <w:t xml:space="preserve">Merchants at risk (low redemptions): </w:t>
      </w:r>
      <w:r>
        <w:rPr>
          <w:sz w:val="20"/>
        </w:rPr>
        <w:t>___</w:t>
      </w:r>
    </w:p>
    <w:p>
      <w:pPr>
        <w:pStyle w:val="Heading2"/>
      </w:pPr>
      <w:r>
        <w:t>4. Pipeline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New leads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Pitched / In talks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Negotiating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Contract sent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Signed (pending onboarding)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Live on app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5. Cross-Department Needs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I Need From...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Urgency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6. Blockers</w:t>
      </w:r>
    </w:p>
    <w:p>
      <w:r>
        <w:t>What's slowing the team down right now?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Heading2"/>
      </w:pPr>
      <w:r>
        <w:t>7. Next Week Priorities</w:t>
      </w:r>
    </w:p>
    <w:p/>
    <w:p>
      <w:r>
        <w:rPr>
          <w:b/>
        </w:rPr>
        <w:t>Sales: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r>
        <w:rPr>
          <w:b/>
        </w:rPr>
        <w:t>Onboarding Ops: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r>
        <w:rPr>
          <w:b/>
        </w:rPr>
        <w:t>Account Management Ops: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Heading2"/>
      </w:pPr>
      <w:r>
        <w:t>8. Team Notes</w:t>
      </w:r>
    </w:p>
    <w:p>
      <w:r>
        <w:t>Anything about the team I should know (workload, morale, time off)?</w:t>
      </w:r>
    </w:p>
    <w:p/>
    <w:p>
      <w:r>
        <w:t>————————————————————————————————————————</w:t>
      </w:r>
    </w:p>
    <w:p>
      <w:r>
        <w:rPr>
          <w:i/>
          <w:sz w:val="18"/>
        </w:rPr>
        <w:t>Submit every Friday by 4 PM in the shared Google Docs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73E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