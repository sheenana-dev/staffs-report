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Department — Weekly Report</w:t>
      </w:r>
    </w:p>
    <w:p/>
    <w:p>
      <w:r>
        <w:rPr>
          <w:b/>
          <w:sz w:val="20"/>
        </w:rPr>
        <w:t xml:space="preserve">Lead Name: </w:t>
      </w:r>
      <w:r>
        <w:rPr>
          <w:sz w:val="20"/>
        </w:rPr>
        <w:t>___</w:t>
      </w:r>
    </w:p>
    <w:p>
      <w:r>
        <w:rPr>
          <w:b/>
          <w:sz w:val="20"/>
        </w:rPr>
        <w:t xml:space="preserve">Week: </w:t>
      </w:r>
      <w:r>
        <w:rPr>
          <w:sz w:val="20"/>
        </w:rPr>
        <w:t>[Date] to [Date]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What We Shipped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Feature / Task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IntenseQuote"/>
      </w:pPr>
      <w:r>
        <w:t>Status options: Done / In Progress / Blocked</w:t>
      </w:r>
    </w:p>
    <w:p>
      <w:pPr>
        <w:pStyle w:val="Heading2"/>
      </w:pPr>
      <w:r>
        <w:t>2. Bugs &amp;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Bug / Issue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Resolved Date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Severity options: Critical / High / Low</w:t>
      </w:r>
    </w:p>
    <w:p/>
    <w:p>
      <w:r>
        <w:rPr>
          <w:b/>
          <w:sz w:val="20"/>
        </w:rPr>
        <w:t xml:space="preserve">Critical bugs resolved this week: </w:t>
      </w:r>
      <w:r>
        <w:rPr>
          <w:sz w:val="20"/>
        </w:rPr>
        <w:t>___</w:t>
      </w:r>
    </w:p>
    <w:p>
      <w:r>
        <w:rPr>
          <w:b/>
          <w:sz w:val="20"/>
        </w:rPr>
        <w:t xml:space="preserve">Open critical bugs: </w:t>
      </w:r>
      <w:r>
        <w:rPr>
          <w:sz w:val="20"/>
        </w:rPr>
        <w:t>___</w:t>
      </w:r>
    </w:p>
    <w:p>
      <w:pPr>
        <w:pStyle w:val="Heading2"/>
      </w:pPr>
      <w:r>
        <w:t>3. Platform Health</w:t>
      </w:r>
    </w:p>
    <w:p>
      <w:r>
        <w:rPr>
          <w:b/>
          <w:sz w:val="20"/>
        </w:rPr>
        <w:t xml:space="preserve">App uptime this week: </w:t>
      </w:r>
      <w:r>
        <w:rPr>
          <w:sz w:val="20"/>
        </w:rPr>
        <w:t>____%</w:t>
      </w:r>
    </w:p>
    <w:p>
      <w:r>
        <w:rPr>
          <w:b/>
          <w:sz w:val="20"/>
        </w:rPr>
        <w:t xml:space="preserve">API uptime this week: </w:t>
      </w:r>
      <w:r>
        <w:rPr>
          <w:sz w:val="20"/>
        </w:rPr>
        <w:t>____%</w:t>
      </w:r>
    </w:p>
    <w:p>
      <w:r>
        <w:rPr>
          <w:b/>
          <w:sz w:val="20"/>
        </w:rPr>
        <w:t xml:space="preserve">Incidents / outages: </w:t>
      </w:r>
      <w:r>
        <w:rPr>
          <w:sz w:val="20"/>
        </w:rPr>
        <w:t>None</w:t>
      </w:r>
    </w:p>
    <w:p>
      <w:r>
        <w:rPr>
          <w:b/>
          <w:sz w:val="20"/>
        </w:rPr>
        <w:t xml:space="preserve">Deployments this week: </w:t>
      </w:r>
      <w:r>
        <w:rPr>
          <w:sz w:val="20"/>
        </w:rPr>
        <w:t>___</w:t>
      </w:r>
    </w:p>
    <w:p>
      <w:pPr>
        <w:pStyle w:val="Heading2"/>
      </w:pPr>
      <w:r>
        <w:t>4. UI/UX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Design Task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Handed Off to Dev?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 Sprint Progress</w:t>
      </w:r>
    </w:p>
    <w:p>
      <w:r>
        <w:rPr>
          <w:b/>
          <w:sz w:val="20"/>
        </w:rPr>
        <w:t xml:space="preserve">Current sprint: </w:t>
      </w:r>
      <w:r>
        <w:rPr>
          <w:sz w:val="20"/>
        </w:rPr>
        <w:t>Sprint ___ ([dates])</w:t>
      </w:r>
    </w:p>
    <w:p>
      <w:r>
        <w:rPr>
          <w:b/>
          <w:sz w:val="20"/>
        </w:rPr>
        <w:t xml:space="preserve">Sprint completion so far: </w:t>
      </w:r>
      <w:r>
        <w:rPr>
          <w:sz w:val="20"/>
        </w:rPr>
        <w:t>____%</w:t>
      </w:r>
    </w:p>
    <w:p>
      <w:r>
        <w:rPr>
          <w:b/>
          <w:sz w:val="20"/>
        </w:rPr>
        <w:t xml:space="preserve">At risk items: </w:t>
      </w:r>
      <w:r>
        <w:rPr>
          <w:sz w:val="20"/>
        </w:rPr>
        <w:t>___</w:t>
      </w:r>
    </w:p>
    <w:p>
      <w:pPr>
        <w:pStyle w:val="Heading2"/>
      </w:pPr>
      <w:r>
        <w:t>6. App Store</w:t>
      </w:r>
    </w:p>
    <w:p>
      <w:r>
        <w:rPr>
          <w:b/>
          <w:sz w:val="20"/>
        </w:rPr>
        <w:t xml:space="preserve">iOS rating: </w:t>
      </w:r>
      <w:r>
        <w:rPr>
          <w:sz w:val="20"/>
        </w:rPr>
        <w:t>___</w:t>
      </w:r>
    </w:p>
    <w:p>
      <w:r>
        <w:rPr>
          <w:b/>
          <w:sz w:val="20"/>
        </w:rPr>
        <w:t xml:space="preserve">Android rating: </w:t>
      </w:r>
      <w:r>
        <w:rPr>
          <w:sz w:val="20"/>
        </w:rPr>
        <w:t>___</w:t>
      </w:r>
    </w:p>
    <w:p>
      <w:r>
        <w:rPr>
          <w:b/>
          <w:sz w:val="20"/>
        </w:rPr>
        <w:t xml:space="preserve">Notable reviews this week: </w:t>
      </w:r>
      <w:r>
        <w:rPr>
          <w:sz w:val="20"/>
        </w:rPr>
        <w:t>___</w:t>
      </w:r>
    </w:p>
    <w:p>
      <w:pPr>
        <w:pStyle w:val="Heading2"/>
      </w:pPr>
      <w:r>
        <w:t>7. Cross-Department Needs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I Need From...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Urgency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IntenseQuote"/>
      </w:pPr>
      <w:r>
        <w:t>Urgency options: This week / Next week / Soon</w:t>
      </w:r>
    </w:p>
    <w:p>
      <w:pPr>
        <w:pStyle w:val="Heading2"/>
      </w:pPr>
      <w:r>
        <w:t>8. Blockers</w:t>
      </w:r>
    </w:p>
    <w:p>
      <w:r>
        <w:t>What's slowing the team down right now?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Heading2"/>
      </w:pPr>
      <w:r>
        <w:t>9. Next Week Priorities</w:t>
      </w:r>
    </w:p>
    <w:p>
      <w:pPr>
        <w:pStyle w:val="ListNumber"/>
      </w:pPr>
      <w:r>
        <w:t>1.</w:t>
      </w:r>
    </w:p>
    <w:p>
      <w:pPr>
        <w:pStyle w:val="ListNumber"/>
      </w:pPr>
      <w:r>
        <w:t>2.</w:t>
      </w:r>
    </w:p>
    <w:p>
      <w:pPr>
        <w:pStyle w:val="ListNumber"/>
      </w:pPr>
      <w:r>
        <w:t>3.</w:t>
      </w:r>
    </w:p>
    <w:p>
      <w:pPr>
        <w:pStyle w:val="Heading2"/>
      </w:pPr>
      <w:r>
        <w:t>10. Team Notes</w:t>
      </w:r>
    </w:p>
    <w:p>
      <w:r>
        <w:t>Anything about the team I should know (workload, morale, time off)?</w:t>
      </w:r>
    </w:p>
    <w:p/>
    <w:p>
      <w:r>
        <w:t>————————————————————————————————————————</w:t>
      </w:r>
    </w:p>
    <w:p>
      <w:r>
        <w:rPr>
          <w:i/>
          <w:sz w:val="18"/>
        </w:rPr>
        <w:t>Submit every Friday by 4 PM in the shared Google Docs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