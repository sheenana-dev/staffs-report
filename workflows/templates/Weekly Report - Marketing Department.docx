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Marketing Department — Weekly Report</w:t>
      </w:r>
    </w:p>
    <w:p/>
    <w:p>
      <w:r>
        <w:rPr>
          <w:b/>
          <w:sz w:val="20"/>
        </w:rPr>
        <w:t xml:space="preserve">Lead Name: </w:t>
      </w:r>
      <w:r>
        <w:rPr>
          <w:sz w:val="20"/>
        </w:rPr>
        <w:t>___</w:t>
      </w:r>
    </w:p>
    <w:p>
      <w:r>
        <w:rPr>
          <w:b/>
          <w:sz w:val="20"/>
        </w:rPr>
        <w:t xml:space="preserve">Week: </w:t>
      </w:r>
      <w:r>
        <w:rPr>
          <w:sz w:val="20"/>
        </w:rPr>
        <w:t>[Date] to [Date]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1. Key Numbers This Week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This Week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Last Week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Change (+/-)</w:t>
            </w:r>
          </w:p>
        </w:tc>
      </w:tr>
      <w:tr>
        <w:tc>
          <w:tcPr>
            <w:tcW w:type="dxa" w:w="2160"/>
          </w:tcPr>
          <w:p>
            <w:r>
              <w:t>App downloads (total)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iOS downloads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Android downloads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Huawei downloads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Active users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New subscribers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Coupon redemptions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2. Content Published This Week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Date Posted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Performance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b/>
          <w:sz w:val="20"/>
        </w:rPr>
        <w:t xml:space="preserve">Total content pieces published: </w:t>
      </w:r>
      <w:r>
        <w:rPr>
          <w:sz w:val="20"/>
        </w:rPr>
        <w:t>___</w:t>
      </w:r>
    </w:p>
    <w:p>
      <w:pPr>
        <w:pStyle w:val="Heading2"/>
      </w:pPr>
      <w:r>
        <w:t>3. Social Media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Followers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Posts This Week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Top Performing Post</w:t>
            </w:r>
          </w:p>
        </w:tc>
      </w:tr>
      <w:tr>
        <w:tc>
          <w:tcPr>
            <w:tcW w:type="dxa" w:w="2160"/>
          </w:tcPr>
          <w:p>
            <w:r>
              <w:t>Facebook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Instagram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TikTok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Twitter/X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4. Campaigns</w:t>
      </w:r>
    </w:p>
    <w:p>
      <w:pPr>
        <w:pStyle w:val="Heading3"/>
      </w:pPr>
      <w:r>
        <w:t>Active Campaigns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Campaign Name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Goal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Start - End Date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Results So Far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IntenseQuote"/>
      </w:pPr>
      <w:r>
        <w:t>Status options: Running / Paused / Ended</w:t>
      </w:r>
    </w:p>
    <w:p/>
    <w:p>
      <w:r>
        <w:rPr>
          <w:b/>
          <w:sz w:val="20"/>
        </w:rPr>
        <w:t xml:space="preserve">Campaigns launched this week: </w:t>
      </w:r>
      <w:r>
        <w:rPr>
          <w:sz w:val="20"/>
        </w:rPr>
        <w:t>___</w:t>
      </w:r>
    </w:p>
    <w:p>
      <w:r>
        <w:rPr>
          <w:b/>
          <w:sz w:val="20"/>
        </w:rPr>
        <w:t xml:space="preserve">Campaigns ending soon: </w:t>
      </w:r>
      <w:r>
        <w:rPr>
          <w:sz w:val="20"/>
        </w:rPr>
        <w:t>___</w:t>
      </w:r>
    </w:p>
    <w:p>
      <w:pPr>
        <w:pStyle w:val="Heading2"/>
      </w:pPr>
      <w:r>
        <w:t>5. Paid Advertising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Budget (PHP)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Spent This Week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Results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6. Merchant Promotion Support</w:t>
      </w:r>
    </w:p>
    <w:p>
      <w:r>
        <w:t>How are we helping Sales drive redemptions for merchants this week?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Merchant / Campaign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What We Did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Results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7. Cross-Department Needs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I Need From...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What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Urgency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t>8. Blockers</w:t>
      </w:r>
    </w:p>
    <w:p>
      <w:r>
        <w:t>What's slowing the team down right now?</w:t>
      </w:r>
    </w:p>
    <w:p>
      <w:pPr>
        <w:pStyle w:val="ListNumber"/>
      </w:pPr>
      <w:r>
        <w:t>1.</w:t>
      </w:r>
    </w:p>
    <w:p>
      <w:pPr>
        <w:pStyle w:val="ListNumber"/>
      </w:pPr>
      <w:r>
        <w:t>2.</w:t>
      </w:r>
    </w:p>
    <w:p>
      <w:pPr>
        <w:pStyle w:val="Heading2"/>
      </w:pPr>
      <w:r>
        <w:t>9. Next Week Priorities</w:t>
      </w:r>
    </w:p>
    <w:p>
      <w:pPr>
        <w:pStyle w:val="ListNumber"/>
      </w:pPr>
      <w:r>
        <w:t>1.</w:t>
      </w:r>
    </w:p>
    <w:p>
      <w:pPr>
        <w:pStyle w:val="ListNumber"/>
      </w:pPr>
      <w:r>
        <w:t>2.</w:t>
      </w:r>
    </w:p>
    <w:p>
      <w:pPr>
        <w:pStyle w:val="ListNumber"/>
      </w:pPr>
      <w:r>
        <w:t>3.</w:t>
      </w:r>
    </w:p>
    <w:p>
      <w:pPr>
        <w:pStyle w:val="Heading2"/>
      </w:pPr>
      <w:r>
        <w:t>10. Team Notes</w:t>
      </w:r>
    </w:p>
    <w:p>
      <w:r>
        <w:t>Anything about the team I should know (workload, morale, time off)?</w:t>
      </w:r>
    </w:p>
    <w:p/>
    <w:p>
      <w:r>
        <w:t>————————————————————————————————————————</w:t>
      </w:r>
    </w:p>
    <w:p>
      <w:r>
        <w:rPr>
          <w:i/>
          <w:sz w:val="18"/>
        </w:rPr>
        <w:t>Submit every Friday by 4 PM in the shared Google Docs folder.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73E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73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73E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